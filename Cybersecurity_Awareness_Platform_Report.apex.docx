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6E406" w14:textId="77777777" w:rsidR="00694271" w:rsidRDefault="00000000">
      <w:pPr>
        <w:spacing w:after="60"/>
        <w:jc w:val="center"/>
      </w:pPr>
      <w:r>
        <w:rPr>
          <w:b/>
          <w:sz w:val="32"/>
        </w:rPr>
        <w:t>MALLA REDDY VISHWAVIDYAPEETH</w:t>
      </w:r>
    </w:p>
    <w:p w14:paraId="63E68FBF" w14:textId="77777777" w:rsidR="00694271" w:rsidRDefault="00000000">
      <w:pPr>
        <w:spacing w:after="360"/>
        <w:jc w:val="center"/>
      </w:pPr>
      <w:r>
        <w:rPr>
          <w:b/>
          <w:sz w:val="26"/>
        </w:rPr>
        <w:t>(Deemed to be University), Hyderabad</w:t>
      </w:r>
    </w:p>
    <w:p w14:paraId="1F257CDD" w14:textId="77777777" w:rsidR="00B30D13" w:rsidRPr="00B30D13" w:rsidRDefault="00B30D13" w:rsidP="00B30D13">
      <w:pPr>
        <w:ind w:left="2160"/>
        <w:rPr>
          <w:b/>
          <w:bCs/>
          <w:sz w:val="32"/>
          <w:szCs w:val="32"/>
          <w:lang w:val="en-IN"/>
        </w:rPr>
      </w:pPr>
      <w:r w:rsidRPr="00B30D13">
        <w:rPr>
          <w:b/>
          <w:bCs/>
          <w:sz w:val="32"/>
          <w:szCs w:val="32"/>
          <w:lang w:val="en-IN"/>
        </w:rPr>
        <w:t xml:space="preserve">    </w:t>
      </w:r>
    </w:p>
    <w:p w14:paraId="7C33E207" w14:textId="77777777" w:rsidR="004809F8" w:rsidRDefault="004809F8"/>
    <w:p w14:paraId="6D732C23" w14:textId="77777777" w:rsidR="004809F8" w:rsidRDefault="004809F8"/>
    <w:p w14:paraId="767135D2" w14:textId="77777777" w:rsidR="004809F8" w:rsidRDefault="004809F8"/>
    <w:p w14:paraId="702AA3E9" w14:textId="77777777" w:rsidR="004809F8" w:rsidRDefault="00000000">
      <w:pPr>
        <w:jc w:val="center"/>
      </w:pPr>
      <w:r>
        <w:rPr>
          <w:b/>
          <w:sz w:val="36"/>
        </w:rPr>
        <w:t>PROJECT REPORT</w:t>
      </w:r>
    </w:p>
    <w:p w14:paraId="2EDF0DC4" w14:textId="77777777" w:rsidR="004809F8" w:rsidRDefault="00000000">
      <w:pPr>
        <w:jc w:val="center"/>
      </w:pPr>
      <w:r>
        <w:rPr>
          <w:b/>
          <w:sz w:val="28"/>
        </w:rPr>
        <w:t>ON</w:t>
      </w:r>
    </w:p>
    <w:p w14:paraId="3E1FF63D" w14:textId="77777777" w:rsidR="004809F8" w:rsidRDefault="00000000">
      <w:pPr>
        <w:jc w:val="center"/>
      </w:pPr>
      <w:r>
        <w:rPr>
          <w:b/>
          <w:sz w:val="40"/>
        </w:rPr>
        <w:t>CYBERSECURITY AWARENESS PLATFORM</w:t>
      </w:r>
    </w:p>
    <w:p w14:paraId="6B365A6C" w14:textId="77777777" w:rsidR="004809F8" w:rsidRDefault="004809F8"/>
    <w:p w14:paraId="1F37E064" w14:textId="77777777" w:rsidR="004809F8" w:rsidRDefault="004809F8"/>
    <w:p w14:paraId="3DA8193F" w14:textId="77777777" w:rsidR="004809F8" w:rsidRDefault="00000000">
      <w:pPr>
        <w:jc w:val="center"/>
      </w:pPr>
      <w:r>
        <w:t>Submitted in partial fulfillment of the requirements</w:t>
      </w:r>
    </w:p>
    <w:p w14:paraId="74DD5336" w14:textId="77777777" w:rsidR="004809F8" w:rsidRDefault="00000000">
      <w:pPr>
        <w:jc w:val="center"/>
      </w:pPr>
      <w:r>
        <w:t>for the academic project</w:t>
      </w:r>
    </w:p>
    <w:p w14:paraId="69CE29D6" w14:textId="77777777" w:rsidR="004809F8" w:rsidRDefault="004809F8"/>
    <w:p w14:paraId="08D1F83F" w14:textId="77777777" w:rsidR="0052603A" w:rsidRDefault="00000000" w:rsidP="003109F3">
      <w:r>
        <w:rPr>
          <w:b/>
        </w:rPr>
        <w:t>Submitted by:</w:t>
      </w:r>
    </w:p>
    <w:p w14:paraId="7A2D36D1" w14:textId="77777777" w:rsidR="0052603A" w:rsidRDefault="00000000" w:rsidP="0052603A">
      <w:r w:rsidRPr="00B30D13">
        <w:rPr>
          <w:b/>
          <w:bCs/>
        </w:rPr>
        <w:t>Name</w:t>
      </w:r>
      <w:r>
        <w:t xml:space="preserve">: </w:t>
      </w:r>
      <w:r w:rsidR="0052603A">
        <w:t>B.JASWANTH</w:t>
      </w:r>
      <w:r w:rsidR="00B30D13">
        <w:t xml:space="preserve">                =&gt; 25MVCSMR0103</w:t>
      </w:r>
    </w:p>
    <w:p w14:paraId="339CD707" w14:textId="77777777" w:rsidR="00B30D13" w:rsidRDefault="0052603A" w:rsidP="0052603A">
      <w:r>
        <w:tab/>
        <w:t>B.ESHWAR GOUD</w:t>
      </w:r>
      <w:r w:rsidR="00B30D13">
        <w:t xml:space="preserve">       =&gt; 25MVCSMR0105</w:t>
      </w:r>
    </w:p>
    <w:p w14:paraId="22F1FEFD" w14:textId="77777777" w:rsidR="0052603A" w:rsidRDefault="0052603A" w:rsidP="0052603A">
      <w:r>
        <w:tab/>
        <w:t>G.VIDYASAGAR</w:t>
      </w:r>
      <w:r w:rsidR="00B30D13">
        <w:tab/>
        <w:t xml:space="preserve">    =&gt;25MVCSMR0119</w:t>
      </w:r>
    </w:p>
    <w:p w14:paraId="38CFE26A" w14:textId="77777777" w:rsidR="0052603A" w:rsidRDefault="0052603A" w:rsidP="0052603A">
      <w:r>
        <w:tab/>
        <w:t>V.RAHUL</w:t>
      </w:r>
      <w:r w:rsidR="00B30D13">
        <w:t xml:space="preserve">                      =&gt;25MVCSMR0182</w:t>
      </w:r>
    </w:p>
    <w:p w14:paraId="1A2DC052" w14:textId="77777777" w:rsidR="00B30D13" w:rsidRDefault="00B30D13" w:rsidP="0052603A"/>
    <w:p w14:paraId="6837CC06" w14:textId="77777777" w:rsidR="004809F8" w:rsidRDefault="00000000" w:rsidP="0052603A">
      <w:r w:rsidRPr="00B30D13">
        <w:rPr>
          <w:b/>
          <w:bCs/>
        </w:rPr>
        <w:t>Branch / Department</w:t>
      </w:r>
      <w:r>
        <w:t xml:space="preserve">: </w:t>
      </w:r>
      <w:r w:rsidR="00B30D13">
        <w:t>CSE-AIML</w:t>
      </w:r>
    </w:p>
    <w:p w14:paraId="3F9AF1E6" w14:textId="77777777" w:rsidR="004809F8" w:rsidRDefault="004809F8"/>
    <w:p w14:paraId="363ED7BA" w14:textId="77777777" w:rsidR="004809F8" w:rsidRDefault="004809F8"/>
    <w:p w14:paraId="23E6C5E0" w14:textId="77777777" w:rsidR="00B30D13" w:rsidRDefault="00000000" w:rsidP="00B30D13">
      <w:pPr>
        <w:jc w:val="center"/>
      </w:pPr>
      <w:r>
        <w:rPr>
          <w:b/>
        </w:rPr>
        <w:t>Under the guidance of:</w:t>
      </w:r>
    </w:p>
    <w:p w14:paraId="6741EAE7" w14:textId="77777777" w:rsidR="004809F8" w:rsidRDefault="00000000" w:rsidP="00B30D13">
      <w:r w:rsidRPr="00B30D13">
        <w:rPr>
          <w:b/>
          <w:bCs/>
        </w:rPr>
        <w:lastRenderedPageBreak/>
        <w:t>Guide Name</w:t>
      </w:r>
      <w:r>
        <w:t xml:space="preserve">: </w:t>
      </w:r>
      <w:r w:rsidR="00B30D13">
        <w:t>SRIKANTH</w:t>
      </w:r>
    </w:p>
    <w:p w14:paraId="66DD9986" w14:textId="77777777" w:rsidR="004809F8" w:rsidRDefault="004809F8"/>
    <w:p w14:paraId="5E57A250" w14:textId="77777777" w:rsidR="004809F8" w:rsidRDefault="004809F8"/>
    <w:p w14:paraId="62FAC1D5" w14:textId="77777777" w:rsidR="004809F8" w:rsidRDefault="00000000">
      <w:pPr>
        <w:pStyle w:val="Heading1"/>
      </w:pPr>
      <w:r>
        <w:t>ABSTRACT</w:t>
      </w:r>
    </w:p>
    <w:p w14:paraId="48EB025D" w14:textId="77777777" w:rsidR="004809F8" w:rsidRDefault="00000000">
      <w:r>
        <w:t>A Cybersecurity Awareness Platform is a digital learning system designed to educate users about cyber threats and safe online practices. With the increasing use of the internet, online banking, social media, and digital communication, threats such as phishing, malware, identity theft, and password attacks have become important concerns.</w:t>
      </w:r>
    </w:p>
    <w:p w14:paraId="7AC67888" w14:textId="77777777" w:rsidR="004809F8" w:rsidRDefault="00000000">
      <w:r>
        <w:t>The proposed platform provides cybersecurity education through tutorials, quizzes, security tips, real-world examples, and authorized simulated scenarios. It helps users identify potential threats, develop secure online habits, and understand the importance of protecting personal and organizational information. The main objective is to improve cybersecurity knowledge and encourage responsible digital behavior among students, employees, and general internet users.</w:t>
      </w:r>
    </w:p>
    <w:p w14:paraId="2B0AF5F0" w14:textId="77777777" w:rsidR="004809F8" w:rsidRDefault="00000000">
      <w:pPr>
        <w:pStyle w:val="Heading1"/>
      </w:pPr>
      <w:r>
        <w:t>1. INTRODUCTION</w:t>
      </w:r>
    </w:p>
    <w:p w14:paraId="5E89CDD4" w14:textId="77777777" w:rsidR="004809F8" w:rsidRDefault="00000000">
      <w:r>
        <w:t>Cybersecurity refers to the protection of computers, networks, applications, and data from unauthorized access, misuse, damage, or theft. Many cyber incidents occur because users are unaware of common security risks or do not follow safe online practices.</w:t>
      </w:r>
    </w:p>
    <w:p w14:paraId="67AA2F74" w14:textId="77777777" w:rsidR="004809F8" w:rsidRDefault="00000000">
      <w:r>
        <w:t>A Cybersecurity Awareness Platform addresses this problem by providing accessible and interactive learning resources. Users can learn how to recognize suspicious emails, create strong passwords, enable multi-factor authentication, protect personal data, and report cyber incidents. The platform aims to make cybersecurity education simple, engaging, and accessible to users with different levels of technical knowledge.</w:t>
      </w:r>
    </w:p>
    <w:p w14:paraId="06EB757F" w14:textId="77777777" w:rsidR="004809F8" w:rsidRDefault="00000000">
      <w:pPr>
        <w:pStyle w:val="Heading1"/>
      </w:pPr>
      <w:r>
        <w:t>2. OBJECTIVES</w:t>
      </w:r>
    </w:p>
    <w:p w14:paraId="12074263" w14:textId="77777777" w:rsidR="004809F8" w:rsidRDefault="00000000">
      <w:pPr>
        <w:pStyle w:val="ListBullet"/>
      </w:pPr>
      <w:r>
        <w:t>To create awareness about common cyber threats and online scams.</w:t>
      </w:r>
    </w:p>
    <w:p w14:paraId="3B8A7AC0" w14:textId="77777777" w:rsidR="004809F8" w:rsidRDefault="00000000">
      <w:pPr>
        <w:pStyle w:val="ListBullet"/>
      </w:pPr>
      <w:r>
        <w:t>To educate users about phishing, malware, ransomware, and social engineering.</w:t>
      </w:r>
    </w:p>
    <w:p w14:paraId="4A93E6B9" w14:textId="77777777" w:rsidR="004809F8" w:rsidRDefault="00000000">
      <w:pPr>
        <w:pStyle w:val="ListBullet"/>
      </w:pPr>
      <w:r>
        <w:t>To promote strong passwords and multi-factor authentication.</w:t>
      </w:r>
    </w:p>
    <w:p w14:paraId="27073248" w14:textId="77777777" w:rsidR="004809F8" w:rsidRDefault="00000000">
      <w:pPr>
        <w:pStyle w:val="ListBullet"/>
      </w:pPr>
      <w:r>
        <w:t>To teach safe browsing, downloading, and social media practices.</w:t>
      </w:r>
    </w:p>
    <w:p w14:paraId="5A20BD49" w14:textId="77777777" w:rsidR="004809F8" w:rsidRDefault="00000000">
      <w:pPr>
        <w:pStyle w:val="ListBullet"/>
      </w:pPr>
      <w:r>
        <w:t>To provide interactive quizzes and assessments to measure learning.</w:t>
      </w:r>
    </w:p>
    <w:p w14:paraId="350A7E26" w14:textId="77777777" w:rsidR="004809F8" w:rsidRDefault="00000000">
      <w:pPr>
        <w:pStyle w:val="ListBullet"/>
      </w:pPr>
      <w:r>
        <w:lastRenderedPageBreak/>
        <w:t>To track user progress and identify areas that require improvement.</w:t>
      </w:r>
    </w:p>
    <w:p w14:paraId="6E964F78" w14:textId="77777777" w:rsidR="004809F8" w:rsidRDefault="00000000">
      <w:pPr>
        <w:pStyle w:val="ListBullet"/>
      </w:pPr>
      <w:r>
        <w:t>To encourage users to report suspicious online activities.</w:t>
      </w:r>
    </w:p>
    <w:p w14:paraId="17739C5E" w14:textId="77777777" w:rsidR="004809F8" w:rsidRDefault="00000000">
      <w:pPr>
        <w:pStyle w:val="ListBullet"/>
      </w:pPr>
      <w:r>
        <w:t>To develop a security-conscious digital community.</w:t>
      </w:r>
    </w:p>
    <w:p w14:paraId="494279AC" w14:textId="77777777" w:rsidR="004809F8" w:rsidRDefault="00000000">
      <w:pPr>
        <w:pStyle w:val="Heading1"/>
      </w:pPr>
      <w:r>
        <w:t>3. PROBLEM STATEMENT</w:t>
      </w:r>
    </w:p>
    <w:p w14:paraId="164285D1" w14:textId="77777777" w:rsidR="004809F8" w:rsidRDefault="00000000">
      <w:r>
        <w:t>Many internet users lack sufficient knowledge about cybersecurity threats. They may click suspicious links, download unsafe files, reuse passwords, or share sensitive information with unknown individuals. Traditional cybersecurity training may be difficult to access, expensive, or less engaging.</w:t>
      </w:r>
    </w:p>
    <w:p w14:paraId="11145D99" w14:textId="77777777" w:rsidR="004809F8" w:rsidRDefault="00000000">
      <w:r>
        <w:t>Therefore, there is a need for a user-friendly platform that provides structured cybersecurity education, interactive assessments, and practical security guidance in one place.</w:t>
      </w:r>
    </w:p>
    <w:p w14:paraId="555772AC" w14:textId="77777777" w:rsidR="004809F8" w:rsidRDefault="00000000">
      <w:pPr>
        <w:pStyle w:val="Heading1"/>
      </w:pPr>
      <w:r>
        <w:t>4. PROPOSED SYSTEM</w:t>
      </w:r>
    </w:p>
    <w:p w14:paraId="16D72440" w14:textId="77777777" w:rsidR="004809F8" w:rsidRDefault="00000000">
      <w:r>
        <w:t>The proposed Cybersecurity Awareness Platform offers a centralized environment for learning and practicing safe digital behavior. The system includes learning modules, quizzes, security awareness campaigns, progress tracking, and cybersecurity resources.</w:t>
      </w:r>
    </w:p>
    <w:p w14:paraId="56967714" w14:textId="77777777" w:rsidR="004809F8" w:rsidRDefault="00000000">
      <w:r>
        <w:t>Users can create accounts, access educational content, complete assessments, and receive feedback based on their performance. Administrators can manage learning materials, publish security updates, create quizzes, and monitor overall learning progress. The platform can be developed as a web application accessible through desktop computers, tablets, and mobile devices.</w:t>
      </w:r>
    </w:p>
    <w:p w14:paraId="65630D36" w14:textId="77777777" w:rsidR="004809F8" w:rsidRDefault="00000000">
      <w:pPr>
        <w:pStyle w:val="Heading1"/>
      </w:pPr>
      <w:r>
        <w:t>5. MAIN FEATURES AND MODULES</w:t>
      </w:r>
    </w:p>
    <w:p w14:paraId="23FEAD61" w14:textId="77777777" w:rsidR="004809F8" w:rsidRDefault="00000000">
      <w:pPr>
        <w:pStyle w:val="Heading2"/>
      </w:pPr>
      <w:r>
        <w:t>5.1 User Registration and Login</w:t>
      </w:r>
    </w:p>
    <w:p w14:paraId="7C4E3721" w14:textId="77777777" w:rsidR="004809F8" w:rsidRDefault="00000000">
      <w:r>
        <w:t>This module allows users to register and log in securely. It can provide role-based access for users and administrators, secure password storage, and account recovery facilities.</w:t>
      </w:r>
    </w:p>
    <w:p w14:paraId="5FA5E579" w14:textId="77777777" w:rsidR="004809F8" w:rsidRDefault="00000000">
      <w:pPr>
        <w:pStyle w:val="Heading2"/>
      </w:pPr>
      <w:r>
        <w:t>5.2 Cybersecurity Learning Modules</w:t>
      </w:r>
    </w:p>
    <w:p w14:paraId="7A612FCA" w14:textId="77777777" w:rsidR="004809F8" w:rsidRDefault="00000000">
      <w:r>
        <w:t>This module provides lessons on common cyber threats, safe internet usage, and data protection. Learning materials may include text, images, videos, and practical examples.</w:t>
      </w:r>
    </w:p>
    <w:p w14:paraId="7D735A9B" w14:textId="77777777" w:rsidR="004809F8" w:rsidRDefault="00000000">
      <w:pPr>
        <w:pStyle w:val="Heading2"/>
      </w:pPr>
      <w:r>
        <w:lastRenderedPageBreak/>
        <w:t>5.3 Phishing Awareness</w:t>
      </w:r>
    </w:p>
    <w:p w14:paraId="4D67E0D2" w14:textId="77777777" w:rsidR="004809F8" w:rsidRDefault="00000000">
      <w:r>
        <w:t>This module teaches users to identify suspicious emails and messages. It explains warning signs such as misleading URLs, unexpected attachments, and urgent requests. Authorized simulations can be used for training.</w:t>
      </w:r>
    </w:p>
    <w:p w14:paraId="2528C383" w14:textId="77777777" w:rsidR="004809F8" w:rsidRDefault="00000000">
      <w:pPr>
        <w:pStyle w:val="Heading2"/>
      </w:pPr>
      <w:r>
        <w:t>5.4 Password Security</w:t>
      </w:r>
    </w:p>
    <w:p w14:paraId="27E14FA9" w14:textId="77777777" w:rsidR="004809F8" w:rsidRDefault="00000000">
      <w:r>
        <w:t>This module explains how to create strong, unique passwords, use password managers, and enable multi-factor authentication wherever available.</w:t>
      </w:r>
    </w:p>
    <w:p w14:paraId="09B9BC6C" w14:textId="77777777" w:rsidR="004809F8" w:rsidRDefault="00000000">
      <w:pPr>
        <w:pStyle w:val="Heading2"/>
      </w:pPr>
      <w:r>
        <w:t>5.5 Interactive Quizzes</w:t>
      </w:r>
    </w:p>
    <w:p w14:paraId="357E2D4A" w14:textId="77777777" w:rsidR="004809F8" w:rsidRDefault="00000000">
      <w:r>
        <w:t>Quizzes test users' cybersecurity knowledge, provide immediate feedback, and display scores with explanations to help users understand mistakes.</w:t>
      </w:r>
    </w:p>
    <w:p w14:paraId="449C303F" w14:textId="77777777" w:rsidR="004809F8" w:rsidRDefault="00000000">
      <w:pPr>
        <w:pStyle w:val="Heading2"/>
      </w:pPr>
      <w:r>
        <w:t>5.6 Security Tips and Notifications</w:t>
      </w:r>
    </w:p>
    <w:p w14:paraId="36F3BBDA" w14:textId="77777777" w:rsidR="004809F8" w:rsidRDefault="00000000">
      <w:r>
        <w:t>The platform shares regular security tips, information about emerging threats, and reminders to update software and review account security.</w:t>
      </w:r>
    </w:p>
    <w:p w14:paraId="3F7A614D" w14:textId="77777777" w:rsidR="004809F8" w:rsidRDefault="00000000">
      <w:pPr>
        <w:pStyle w:val="Heading2"/>
      </w:pPr>
      <w:r>
        <w:t>5.7 Progress Tracking</w:t>
      </w:r>
    </w:p>
    <w:p w14:paraId="54F3AF46" w14:textId="77777777" w:rsidR="004809F8" w:rsidRDefault="00000000">
      <w:r>
        <w:t>A dashboard records completed lessons and quiz scores, displays learning progress, and helps users identify topics that need improvement.</w:t>
      </w:r>
    </w:p>
    <w:p w14:paraId="2397E447" w14:textId="77777777" w:rsidR="004809F8" w:rsidRDefault="00000000">
      <w:pPr>
        <w:pStyle w:val="Heading2"/>
      </w:pPr>
      <w:r>
        <w:t>5.8 Administrator Dashboard</w:t>
      </w:r>
    </w:p>
    <w:p w14:paraId="151D3516" w14:textId="77777777" w:rsidR="004809F8" w:rsidRDefault="00000000">
      <w:r>
        <w:t>Administrators can manage users and educational content, create quizzes, and review summarized reports about participation and learning outcomes.</w:t>
      </w:r>
    </w:p>
    <w:p w14:paraId="1C8A56CD" w14:textId="77777777" w:rsidR="004809F8" w:rsidRDefault="00000000">
      <w:pPr>
        <w:pStyle w:val="Heading1"/>
      </w:pPr>
      <w:r>
        <w:t>6. TECHNOLOGIES USED</w:t>
      </w:r>
    </w:p>
    <w:p w14:paraId="0230A6BB" w14:textId="77777777" w:rsidR="004809F8" w:rsidRDefault="00000000">
      <w:r>
        <w:t>The following technologies can be used to develop the platform:</w:t>
      </w:r>
    </w:p>
    <w:p w14:paraId="1F790683" w14:textId="77777777" w:rsidR="004809F8" w:rsidRDefault="00000000">
      <w:pPr>
        <w:pStyle w:val="ListBullet"/>
      </w:pPr>
      <w:r>
        <w:t>HTML: Creates the structure of web pages.</w:t>
      </w:r>
    </w:p>
    <w:p w14:paraId="00FB9A60" w14:textId="77777777" w:rsidR="004809F8" w:rsidRDefault="00000000">
      <w:pPr>
        <w:pStyle w:val="ListBullet"/>
      </w:pPr>
      <w:r>
        <w:t>CSS: Designs the interface, colors, layouts, and responsive appearance.</w:t>
      </w:r>
    </w:p>
    <w:p w14:paraId="4F5E03A1" w14:textId="77777777" w:rsidR="004809F8" w:rsidRDefault="00000000">
      <w:pPr>
        <w:pStyle w:val="ListBullet"/>
      </w:pPr>
      <w:r>
        <w:t>JavaScript: Adds interactive features to the website.</w:t>
      </w:r>
    </w:p>
    <w:p w14:paraId="64BE1E84" w14:textId="77777777" w:rsidR="004809F8" w:rsidRDefault="00000000">
      <w:pPr>
        <w:pStyle w:val="ListBullet"/>
      </w:pPr>
      <w:r>
        <w:t>Python or Node.js: Implements backend functionality and application logic.</w:t>
      </w:r>
    </w:p>
    <w:p w14:paraId="6CA589E3" w14:textId="77777777" w:rsidR="004809F8" w:rsidRDefault="00000000">
      <w:pPr>
        <w:pStyle w:val="ListBullet"/>
      </w:pPr>
      <w:r>
        <w:t>MySQL or MongoDB: Stores user details, lessons, and quiz results.</w:t>
      </w:r>
    </w:p>
    <w:p w14:paraId="25A7C4CC" w14:textId="77777777" w:rsidR="004809F8" w:rsidRDefault="00000000">
      <w:pPr>
        <w:pStyle w:val="ListBullet"/>
      </w:pPr>
      <w:r>
        <w:t>Bootstrap: Supports responsive web design.</w:t>
      </w:r>
    </w:p>
    <w:p w14:paraId="30359F5A" w14:textId="77777777" w:rsidR="004809F8" w:rsidRDefault="00000000">
      <w:pPr>
        <w:pStyle w:val="ListBullet"/>
      </w:pPr>
      <w:r>
        <w:t>Git and GitHub: Support version control and collaboration.</w:t>
      </w:r>
    </w:p>
    <w:p w14:paraId="142EFFFD" w14:textId="77777777" w:rsidR="004809F8" w:rsidRDefault="00000000">
      <w:r>
        <w:lastRenderedPageBreak/>
        <w:t>The final technology stack can be selected according to project requirements, available resources, and the development team's skills.</w:t>
      </w:r>
    </w:p>
    <w:p w14:paraId="6A1F3A8A" w14:textId="77777777" w:rsidR="004809F8" w:rsidRDefault="00000000">
      <w:pPr>
        <w:pStyle w:val="Heading1"/>
      </w:pPr>
      <w:r>
        <w:t>7. SYSTEM ARCHITECTURE</w:t>
      </w:r>
    </w:p>
    <w:p w14:paraId="4B15B1B9" w14:textId="77777777" w:rsidR="004809F8" w:rsidRDefault="00000000">
      <w:r>
        <w:t>The platform follows a basic three-layer architecture:</w:t>
      </w:r>
    </w:p>
    <w:p w14:paraId="1A4FEE23" w14:textId="77777777" w:rsidR="004809F8" w:rsidRDefault="00000000">
      <w:pPr>
        <w:pStyle w:val="Heading2"/>
      </w:pPr>
      <w:r>
        <w:t>7.1 Presentation Layer</w:t>
      </w:r>
    </w:p>
    <w:p w14:paraId="076F65B9" w14:textId="77777777" w:rsidR="004809F8" w:rsidRDefault="00000000">
      <w:r>
        <w:t>The frontend provides registration, login, learning materials, quizzes, and user dashboards.</w:t>
      </w:r>
    </w:p>
    <w:p w14:paraId="579E15BD" w14:textId="77777777" w:rsidR="004809F8" w:rsidRDefault="00000000">
      <w:pPr>
        <w:pStyle w:val="Heading2"/>
      </w:pPr>
      <w:r>
        <w:t>7.2 Application Layer</w:t>
      </w:r>
    </w:p>
    <w:p w14:paraId="66B4E1F4" w14:textId="77777777" w:rsidR="004809F8" w:rsidRDefault="00000000">
      <w:r>
        <w:t>The backend handles authentication, application logic, quiz evaluation, progress tracking, and administrative functions.</w:t>
      </w:r>
    </w:p>
    <w:p w14:paraId="444D35DE" w14:textId="77777777" w:rsidR="004809F8" w:rsidRDefault="00000000">
      <w:pPr>
        <w:pStyle w:val="Heading2"/>
      </w:pPr>
      <w:r>
        <w:t>7.3 Database Layer</w:t>
      </w:r>
    </w:p>
    <w:p w14:paraId="61185286" w14:textId="77777777" w:rsidR="004809F8" w:rsidRDefault="00000000">
      <w:r>
        <w:t>The database stores user profiles, learning content, assessment results, and progress information.</w:t>
      </w:r>
    </w:p>
    <w:p w14:paraId="7D22C674" w14:textId="77777777" w:rsidR="004809F8" w:rsidRDefault="00000000">
      <w:pPr>
        <w:jc w:val="center"/>
      </w:pPr>
      <w:r>
        <w:rPr>
          <w:b/>
        </w:rPr>
        <w:t>User → Web Interface → Backend Server → Database → Results and Feedback</w:t>
      </w:r>
    </w:p>
    <w:p w14:paraId="3A243FEF" w14:textId="77777777" w:rsidR="004809F8" w:rsidRDefault="00000000">
      <w:r>
        <w:t>Security controls such as HTTPS, input validation, access control, and secure session management should be implemented throughout the system.</w:t>
      </w:r>
    </w:p>
    <w:p w14:paraId="1BB58DF7" w14:textId="77777777" w:rsidR="004809F8" w:rsidRDefault="00000000">
      <w:pPr>
        <w:pStyle w:val="Heading1"/>
      </w:pPr>
      <w:r>
        <w:t>8. WORKING PROCEDURE</w:t>
      </w:r>
    </w:p>
    <w:p w14:paraId="1F1403EA" w14:textId="77777777" w:rsidR="004809F8" w:rsidRDefault="00000000">
      <w:pPr>
        <w:pStyle w:val="ListBullet"/>
      </w:pPr>
      <w:r>
        <w:t>The user opens the platform and registers or logs in.</w:t>
      </w:r>
    </w:p>
    <w:p w14:paraId="5DE6F0E9" w14:textId="77777777" w:rsidR="004809F8" w:rsidRDefault="00000000">
      <w:pPr>
        <w:pStyle w:val="ListBullet"/>
      </w:pPr>
      <w:r>
        <w:t>The dashboard displays available cybersecurity learning modules.</w:t>
      </w:r>
    </w:p>
    <w:p w14:paraId="7FB510BA" w14:textId="77777777" w:rsidR="004809F8" w:rsidRDefault="00000000">
      <w:pPr>
        <w:pStyle w:val="ListBullet"/>
      </w:pPr>
      <w:r>
        <w:t>The user selects a topic, such as phishing or password security.</w:t>
      </w:r>
    </w:p>
    <w:p w14:paraId="604FB9F6" w14:textId="77777777" w:rsidR="004809F8" w:rsidRDefault="00000000">
      <w:pPr>
        <w:pStyle w:val="ListBullet"/>
      </w:pPr>
      <w:r>
        <w:t>The platform presents lessons and practical examples.</w:t>
      </w:r>
    </w:p>
    <w:p w14:paraId="6D9DFF16" w14:textId="77777777" w:rsidR="004809F8" w:rsidRDefault="00000000">
      <w:pPr>
        <w:pStyle w:val="ListBullet"/>
      </w:pPr>
      <w:r>
        <w:t>The user completes a quiz related to the selected topic.</w:t>
      </w:r>
    </w:p>
    <w:p w14:paraId="614FDE55" w14:textId="77777777" w:rsidR="004809F8" w:rsidRDefault="00000000">
      <w:pPr>
        <w:pStyle w:val="ListBullet"/>
      </w:pPr>
      <w:r>
        <w:t>The system evaluates answers and displays the score.</w:t>
      </w:r>
    </w:p>
    <w:p w14:paraId="50116015" w14:textId="77777777" w:rsidR="004809F8" w:rsidRDefault="00000000">
      <w:pPr>
        <w:pStyle w:val="ListBullet"/>
      </w:pPr>
      <w:r>
        <w:t>The user's progress is updated in the dashboard.</w:t>
      </w:r>
    </w:p>
    <w:p w14:paraId="459FF379" w14:textId="77777777" w:rsidR="004809F8" w:rsidRDefault="00000000">
      <w:pPr>
        <w:pStyle w:val="ListBullet"/>
      </w:pPr>
      <w:r>
        <w:t>The administrator reviews platform usage and learning outcomes.</w:t>
      </w:r>
    </w:p>
    <w:p w14:paraId="244C4DBD" w14:textId="77777777" w:rsidR="004809F8" w:rsidRDefault="00000000">
      <w:pPr>
        <w:pStyle w:val="Heading1"/>
      </w:pPr>
      <w:r>
        <w:t>9. ADVANTAGES</w:t>
      </w:r>
    </w:p>
    <w:p w14:paraId="1E4F0AE7" w14:textId="77777777" w:rsidR="004809F8" w:rsidRDefault="00000000">
      <w:pPr>
        <w:pStyle w:val="ListBullet"/>
      </w:pPr>
      <w:r>
        <w:t>Improves cybersecurity knowledge among users.</w:t>
      </w:r>
    </w:p>
    <w:p w14:paraId="5961FF15" w14:textId="77777777" w:rsidR="004809F8" w:rsidRDefault="00000000">
      <w:pPr>
        <w:pStyle w:val="ListBullet"/>
      </w:pPr>
      <w:r>
        <w:t>Reduces the likelihood of falling for common online scams.</w:t>
      </w:r>
    </w:p>
    <w:p w14:paraId="1F83A731" w14:textId="77777777" w:rsidR="004809F8" w:rsidRDefault="00000000">
      <w:pPr>
        <w:pStyle w:val="ListBullet"/>
      </w:pPr>
      <w:r>
        <w:t>Provides convenient, self-paced learning.</w:t>
      </w:r>
    </w:p>
    <w:p w14:paraId="18B1BF1F" w14:textId="77777777" w:rsidR="004809F8" w:rsidRDefault="00000000">
      <w:pPr>
        <w:pStyle w:val="ListBullet"/>
      </w:pPr>
      <w:r>
        <w:lastRenderedPageBreak/>
        <w:t>Makes cybersecurity education interactive and engaging.</w:t>
      </w:r>
    </w:p>
    <w:p w14:paraId="75FDC434" w14:textId="77777777" w:rsidR="004809F8" w:rsidRDefault="00000000">
      <w:pPr>
        <w:pStyle w:val="ListBullet"/>
      </w:pPr>
      <w:r>
        <w:t>Helps organizations improve security awareness.</w:t>
      </w:r>
    </w:p>
    <w:p w14:paraId="235CE4B8" w14:textId="77777777" w:rsidR="004809F8" w:rsidRDefault="00000000">
      <w:pPr>
        <w:pStyle w:val="ListBullet"/>
      </w:pPr>
      <w:r>
        <w:t>Enables progress monitoring and assessment.</w:t>
      </w:r>
    </w:p>
    <w:p w14:paraId="3DBF3AFD" w14:textId="77777777" w:rsidR="004809F8" w:rsidRDefault="00000000">
      <w:pPr>
        <w:pStyle w:val="ListBullet"/>
      </w:pPr>
      <w:r>
        <w:t>Supports continuous learning about evolving cyber threats.</w:t>
      </w:r>
    </w:p>
    <w:p w14:paraId="6C46D513" w14:textId="77777777" w:rsidR="004809F8" w:rsidRDefault="00000000">
      <w:pPr>
        <w:pStyle w:val="Heading1"/>
      </w:pPr>
      <w:r>
        <w:t>10. LIMITATIONS</w:t>
      </w:r>
    </w:p>
    <w:p w14:paraId="74691995" w14:textId="77777777" w:rsidR="004809F8" w:rsidRDefault="00000000">
      <w:pPr>
        <w:pStyle w:val="ListBullet"/>
      </w:pPr>
      <w:r>
        <w:t>Users need access to a suitable device and internet connection.</w:t>
      </w:r>
    </w:p>
    <w:p w14:paraId="7F0767AE" w14:textId="77777777" w:rsidR="004809F8" w:rsidRDefault="00000000">
      <w:pPr>
        <w:pStyle w:val="ListBullet"/>
      </w:pPr>
      <w:r>
        <w:t>Educational content requires regular updates.</w:t>
      </w:r>
    </w:p>
    <w:p w14:paraId="5A217678" w14:textId="77777777" w:rsidR="004809F8" w:rsidRDefault="00000000">
      <w:pPr>
        <w:pStyle w:val="ListBullet"/>
      </w:pPr>
      <w:r>
        <w:t>Participation may decrease without engaging activities.</w:t>
      </w:r>
    </w:p>
    <w:p w14:paraId="50CAC7F6" w14:textId="77777777" w:rsidR="004809F8" w:rsidRDefault="00000000">
      <w:pPr>
        <w:pStyle w:val="ListBullet"/>
      </w:pPr>
      <w:r>
        <w:t>Quiz scores do not always reflect real-world security behavior.</w:t>
      </w:r>
    </w:p>
    <w:p w14:paraId="0E661790" w14:textId="77777777" w:rsidR="004809F8" w:rsidRDefault="00000000">
      <w:pPr>
        <w:pStyle w:val="ListBullet"/>
      </w:pPr>
      <w:r>
        <w:t>The platform cannot prevent every cyberattack by itself.</w:t>
      </w:r>
    </w:p>
    <w:p w14:paraId="7DA2B810" w14:textId="77777777" w:rsidR="004809F8" w:rsidRDefault="00000000">
      <w:pPr>
        <w:pStyle w:val="ListBullet"/>
      </w:pPr>
      <w:r>
        <w:t>User data must be protected against unauthorized access.</w:t>
      </w:r>
    </w:p>
    <w:p w14:paraId="667C4C53" w14:textId="77777777" w:rsidR="004809F8" w:rsidRDefault="00000000">
      <w:pPr>
        <w:pStyle w:val="Heading1"/>
      </w:pPr>
      <w:r>
        <w:t>11. FUTURE ENHANCEMENTS</w:t>
      </w:r>
    </w:p>
    <w:p w14:paraId="4988F893" w14:textId="77777777" w:rsidR="004809F8" w:rsidRDefault="00000000">
      <w:pPr>
        <w:pStyle w:val="ListBullet"/>
      </w:pPr>
      <w:r>
        <w:t>AI-based personalized learning recommendations.</w:t>
      </w:r>
    </w:p>
    <w:p w14:paraId="26B4F2E0" w14:textId="77777777" w:rsidR="004809F8" w:rsidRDefault="00000000">
      <w:pPr>
        <w:pStyle w:val="ListBullet"/>
      </w:pPr>
      <w:r>
        <w:t>Gamification through badges, points, and achievement levels.</w:t>
      </w:r>
    </w:p>
    <w:p w14:paraId="06D63C31" w14:textId="77777777" w:rsidR="004809F8" w:rsidRDefault="00000000">
      <w:pPr>
        <w:pStyle w:val="ListBullet"/>
      </w:pPr>
      <w:r>
        <w:t>Multilingual content for broader accessibility.</w:t>
      </w:r>
    </w:p>
    <w:p w14:paraId="63CFDBD8" w14:textId="77777777" w:rsidR="004809F8" w:rsidRDefault="00000000">
      <w:pPr>
        <w:pStyle w:val="ListBullet"/>
      </w:pPr>
      <w:r>
        <w:t>Mobile application support.</w:t>
      </w:r>
    </w:p>
    <w:p w14:paraId="3831E894" w14:textId="77777777" w:rsidR="004809F8" w:rsidRDefault="00000000">
      <w:pPr>
        <w:pStyle w:val="ListBullet"/>
      </w:pPr>
      <w:r>
        <w:t>Advanced phishing-awareness simulations.</w:t>
      </w:r>
    </w:p>
    <w:p w14:paraId="6DB439F3" w14:textId="77777777" w:rsidR="004809F8" w:rsidRDefault="00000000">
      <w:pPr>
        <w:pStyle w:val="ListBullet"/>
      </w:pPr>
      <w:r>
        <w:t>Automated cybersecurity knowledge assessments.</w:t>
      </w:r>
    </w:p>
    <w:p w14:paraId="3620045B" w14:textId="77777777" w:rsidR="004809F8" w:rsidRDefault="00000000">
      <w:pPr>
        <w:pStyle w:val="ListBullet"/>
      </w:pPr>
      <w:r>
        <w:t>Analytics dashboards for institutions and organizations.</w:t>
      </w:r>
    </w:p>
    <w:p w14:paraId="0553F240" w14:textId="77777777" w:rsidR="004809F8" w:rsidRDefault="00000000">
      <w:pPr>
        <w:pStyle w:val="ListBullet"/>
      </w:pPr>
      <w:r>
        <w:t>Integration with recognized cybersecurity learning resources.</w:t>
      </w:r>
    </w:p>
    <w:p w14:paraId="008136E7" w14:textId="77777777" w:rsidR="004809F8" w:rsidRDefault="00000000">
      <w:r>
        <w:t>All simulations and assessments should be conducted ethically, with appropriate authorization and privacy safeguards.</w:t>
      </w:r>
    </w:p>
    <w:p w14:paraId="7823F17D" w14:textId="77777777" w:rsidR="004809F8" w:rsidRDefault="00000000">
      <w:pPr>
        <w:pStyle w:val="Heading1"/>
      </w:pPr>
      <w:r>
        <w:t>12. EXPECTED RESULTS</w:t>
      </w:r>
    </w:p>
    <w:p w14:paraId="15F443BF" w14:textId="77777777" w:rsidR="004809F8" w:rsidRDefault="00000000">
      <w:r>
        <w:t>The expected outcome is a functional learning platform that helps users understand cybersecurity risks and adopt safer online practices. Users should be able to complete learning modules, take quizzes, receive feedback, and monitor their progress. Administrators should be able to manage educational content and review aggregated performance information.</w:t>
      </w:r>
    </w:p>
    <w:p w14:paraId="56D7B4A7" w14:textId="77777777" w:rsidR="0052603A" w:rsidRDefault="00000000" w:rsidP="0052603A">
      <w:r>
        <w:lastRenderedPageBreak/>
        <w:t>The effectiveness of the platform can be evaluated by comparing knowledge assessment results before and after training, alongside participation and completion rates.</w:t>
      </w:r>
      <w:r w:rsidR="0052603A">
        <w:tab/>
      </w:r>
      <w:r w:rsidR="0052603A">
        <w:tab/>
      </w:r>
      <w:r w:rsidR="0052603A">
        <w:tab/>
      </w:r>
      <w:r w:rsidR="0052603A">
        <w:tab/>
      </w:r>
    </w:p>
    <w:p w14:paraId="2C3A4256" w14:textId="77777777" w:rsidR="0052603A" w:rsidRDefault="0052603A" w:rsidP="0052603A"/>
    <w:p w14:paraId="520FA4A6" w14:textId="77777777" w:rsidR="0052603A" w:rsidRDefault="0052603A" w:rsidP="0052603A"/>
    <w:p w14:paraId="3D2C521E" w14:textId="77777777" w:rsidR="004809F8" w:rsidRPr="0052603A" w:rsidRDefault="00000000" w:rsidP="0052603A">
      <w:pPr>
        <w:rPr>
          <w:b/>
          <w:bCs/>
          <w:color w:val="365F91" w:themeColor="accent1" w:themeShade="BF"/>
        </w:rPr>
      </w:pPr>
      <w:r w:rsidRPr="0052603A">
        <w:rPr>
          <w:b/>
          <w:bCs/>
          <w:color w:val="365F91" w:themeColor="accent1" w:themeShade="BF"/>
        </w:rPr>
        <w:t>13. CONCLUSIO</w:t>
      </w:r>
      <w:r w:rsidR="0052603A" w:rsidRPr="0052603A">
        <w:rPr>
          <w:b/>
          <w:bCs/>
          <w:color w:val="365F91" w:themeColor="accent1" w:themeShade="BF"/>
        </w:rPr>
        <w:t>N</w:t>
      </w:r>
    </w:p>
    <w:p w14:paraId="68570C42" w14:textId="77777777" w:rsidR="004809F8" w:rsidRDefault="00000000">
      <w:r>
        <w:t>The Cybersecurity Awareness Platform is a useful educational solution for addressing the growing need for digital security awareness. It combines learning materials, quizzes, practical examples, and progress tracking to help users understand cyber threats and protect themselves online.</w:t>
      </w:r>
    </w:p>
    <w:p w14:paraId="6E7E2521" w14:textId="77777777" w:rsidR="004809F8" w:rsidRDefault="00000000">
      <w:r>
        <w:t>By encouraging strong password practices, careful handling of suspicious messages, safe browsing, and responsible data sharing, the platform can contribute to a safer digital environment. Regular updates, secure development practices, and continuous user engagement will be essential to its long-term success.</w:t>
      </w:r>
    </w:p>
    <w:p w14:paraId="78634511" w14:textId="77777777" w:rsidR="004809F8" w:rsidRDefault="00000000">
      <w:pPr>
        <w:pStyle w:val="Heading1"/>
      </w:pPr>
      <w:r>
        <w:t>14. REFERENCES</w:t>
      </w:r>
    </w:p>
    <w:p w14:paraId="135D948A" w14:textId="77777777" w:rsidR="004809F8" w:rsidRDefault="00000000">
      <w:pPr>
        <w:pStyle w:val="ListBullet"/>
      </w:pPr>
      <w:r>
        <w:t>Cybersecurity and Infrastructure Security Agency (CISA): https://www.cisa.gov/</w:t>
      </w:r>
    </w:p>
    <w:p w14:paraId="08183340" w14:textId="77777777" w:rsidR="004809F8" w:rsidRDefault="00000000">
      <w:pPr>
        <w:pStyle w:val="ListBullet"/>
      </w:pPr>
      <w:r>
        <w:t>National Institute of Standards and Technology (NIST): https://www.nist.gov/cybersecurity</w:t>
      </w:r>
    </w:p>
    <w:p w14:paraId="2372CBCF" w14:textId="77777777" w:rsidR="004809F8" w:rsidRDefault="00000000">
      <w:pPr>
        <w:pStyle w:val="ListBullet"/>
      </w:pPr>
      <w:r>
        <w:t>National Cyber Crime Reporting Portal, India: https://cybercrime.gov.in/</w:t>
      </w:r>
    </w:p>
    <w:p w14:paraId="06018876" w14:textId="77777777" w:rsidR="004809F8" w:rsidRDefault="00000000">
      <w:pPr>
        <w:pStyle w:val="ListBullet"/>
      </w:pPr>
      <w:r>
        <w:t>Indian Computer Emergency Response Team (CERT-In): https://www.cert-in.org.in/</w:t>
      </w:r>
    </w:p>
    <w:p w14:paraId="03DCDC8E" w14:textId="77777777" w:rsidR="004809F8" w:rsidRDefault="00000000">
      <w:pPr>
        <w:pStyle w:val="ListBullet"/>
      </w:pPr>
      <w:r>
        <w:t>OWASP Foundation: https://owasp.org/</w:t>
      </w:r>
    </w:p>
    <w:sectPr w:rsidR="004809F8" w:rsidSect="00034616">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F0E46" w14:textId="77777777" w:rsidR="00834073" w:rsidRDefault="00834073">
      <w:pPr>
        <w:spacing w:after="0" w:line="240" w:lineRule="auto"/>
      </w:pPr>
      <w:r>
        <w:separator/>
      </w:r>
    </w:p>
  </w:endnote>
  <w:endnote w:type="continuationSeparator" w:id="0">
    <w:p w14:paraId="5A296CAC" w14:textId="77777777" w:rsidR="00834073" w:rsidRDefault="00834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DD33C" w14:textId="77777777" w:rsidR="004809F8" w:rsidRDefault="00000000">
    <w:pPr>
      <w:pStyle w:val="Footer"/>
      <w:jc w:val="center"/>
    </w:pPr>
    <w:r>
      <w:fldChar w:fldCharType="begin"/>
    </w:r>
    <w:r>
      <w:instrText xml:space="preserve"> PAGE </w:instrText>
    </w:r>
    <w:r>
      <w:fldChar w:fldCharType="separate"/>
    </w:r>
    <w:r w:rsidR="005260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ABA53" w14:textId="77777777" w:rsidR="00834073" w:rsidRDefault="00834073">
      <w:pPr>
        <w:spacing w:after="0" w:line="240" w:lineRule="auto"/>
      </w:pPr>
      <w:r>
        <w:separator/>
      </w:r>
    </w:p>
  </w:footnote>
  <w:footnote w:type="continuationSeparator" w:id="0">
    <w:p w14:paraId="4BB86276" w14:textId="77777777" w:rsidR="00834073" w:rsidRDefault="008340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549773">
    <w:abstractNumId w:val="8"/>
  </w:num>
  <w:num w:numId="2" w16cid:durableId="948661723">
    <w:abstractNumId w:val="6"/>
  </w:num>
  <w:num w:numId="3" w16cid:durableId="1631084480">
    <w:abstractNumId w:val="5"/>
  </w:num>
  <w:num w:numId="4" w16cid:durableId="583412698">
    <w:abstractNumId w:val="4"/>
  </w:num>
  <w:num w:numId="5" w16cid:durableId="1656109856">
    <w:abstractNumId w:val="7"/>
  </w:num>
  <w:num w:numId="6" w16cid:durableId="1698234443">
    <w:abstractNumId w:val="3"/>
  </w:num>
  <w:num w:numId="7" w16cid:durableId="810442593">
    <w:abstractNumId w:val="2"/>
  </w:num>
  <w:num w:numId="8" w16cid:durableId="875893037">
    <w:abstractNumId w:val="1"/>
  </w:num>
  <w:num w:numId="9" w16cid:durableId="728654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9F3"/>
    <w:rsid w:val="00326F90"/>
    <w:rsid w:val="004809F8"/>
    <w:rsid w:val="00500F16"/>
    <w:rsid w:val="0052603A"/>
    <w:rsid w:val="005544C5"/>
    <w:rsid w:val="005B5FA0"/>
    <w:rsid w:val="00694271"/>
    <w:rsid w:val="007C3E8E"/>
    <w:rsid w:val="00834073"/>
    <w:rsid w:val="00AA1D8D"/>
    <w:rsid w:val="00B30D1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122D8E"/>
  <w14:defaultImageDpi w14:val="300"/>
  <w15:docId w15:val="{539C99F4-2753-4DBC-A7E4-7851C8AFB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1454</Words>
  <Characters>8292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JASWANTH BANDREVU</cp:lastModifiedBy>
  <cp:revision>3</cp:revision>
  <dcterms:created xsi:type="dcterms:W3CDTF">2013-12-23T23:15:00Z</dcterms:created>
  <dcterms:modified xsi:type="dcterms:W3CDTF">2026-10-10T05:43:00Z</dcterms:modified>
  <cp:category/>
</cp:coreProperties>
</file>